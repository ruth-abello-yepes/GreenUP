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reen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usuario</w:t>
      </w:r>
    </w:p>
    <w:p>
      <w:pPr>
        <w:pStyle w:val="Title"/>
        <w:jc w:val="center"/>
      </w:pPr>
      <w:r>
        <w:t>GreenUp</w:t>
      </w:r>
    </w:p>
    <w:p>
      <w:pPr>
        <w:jc w:val="center"/>
      </w:pPr>
      <w:r>
        <w:t>Guía práctica con las rutas completas de la aplicación publicada.</w:t>
      </w:r>
    </w:p>
    <w:p>
      <w:pPr>
        <w:jc w:val="center"/>
      </w:pPr>
      <w:r>
        <w:t>Versión 1.0 | Valledupar | 2026</w:t>
      </w:r>
    </w:p>
    <w:p>
      <w:r>
        <w:br w:type="page"/>
      </w:r>
    </w:p>
    <w:p>
      <w:pPr>
        <w:pStyle w:val="Heading1"/>
      </w:pPr>
      <w:r>
        <w:t>1. Ingreso y navegación</w:t>
      </w:r>
    </w:p>
    <w:p>
      <w:r>
        <w:t>Para iniciar sesión seleccione Entrar, escriba sus credenciales, complete la verificación y pulse Ingresar a mi cuenta. El panel se abre según el rol.</w:t>
      </w:r>
    </w:p>
    <w:p>
      <w:r>
        <w:rPr>
          <w:b/>
          <w:color w:val="0F6F2A"/>
        </w:rPr>
        <w:t>Página principal</w:t>
      </w:r>
      <w:r>
        <w:rPr>
          <w:color w:val="526274"/>
          <w:sz w:val="16"/>
        </w:rPr>
        <w:br/>
        <w:t>https://green-up-eta.vercel.app/</w:t>
      </w:r>
    </w:p>
    <w:p>
      <w:r>
        <w:rPr>
          <w:b/>
          <w:color w:val="0F6F2A"/>
        </w:rPr>
        <w:t>Entrar</w:t>
      </w:r>
      <w:r>
        <w:rPr>
          <w:color w:val="526274"/>
          <w:sz w:val="16"/>
        </w:rPr>
        <w:br/>
        <w:t>https://green-up-eta.vercel.app/pages/public/public_login.html</w:t>
      </w:r>
    </w:p>
    <w:p>
      <w:r>
        <w:rPr>
          <w:b/>
          <w:color w:val="0F6F2A"/>
        </w:rPr>
        <w:t>Registrarse</w:t>
      </w:r>
      <w:r>
        <w:rPr>
          <w:color w:val="526274"/>
          <w:sz w:val="16"/>
        </w:rPr>
        <w:br/>
        <w:t>https://green-up-eta.vercel.app/pages/public/public_registro.html</w:t>
      </w:r>
    </w:p>
    <w:p>
      <w:r>
        <w:rPr>
          <w:b/>
          <w:color w:val="0F6F2A"/>
        </w:rPr>
        <w:t>Recuperar contraseña</w:t>
      </w:r>
      <w:r>
        <w:rPr>
          <w:color w:val="526274"/>
          <w:sz w:val="16"/>
        </w:rPr>
        <w:br/>
        <w:t>https://green-up-eta.vercel.app/pages/public/public_recuperar_contrasena.html</w:t>
      </w:r>
    </w:p>
    <w:p>
      <w:r>
        <w:rPr>
          <w:b/>
          <w:color w:val="0F6F2A"/>
        </w:rPr>
        <w:t>Verificar código</w:t>
      </w:r>
      <w:r>
        <w:rPr>
          <w:color w:val="526274"/>
          <w:sz w:val="16"/>
        </w:rPr>
        <w:br/>
        <w:t>https://green-up-eta.vercel.app/pages/public/public_verificar_codigo.html</w:t>
      </w:r>
    </w:p>
    <w:p>
      <w:r>
        <w:t>La sesión se conserva al abrir Sobre nosotros.</w:t>
      </w:r>
    </w:p>
    <w:p>
      <w:pPr>
        <w:pStyle w:val="Heading1"/>
      </w:pPr>
      <w:r>
        <w:t>2. Enlaces públicos</w:t>
      </w:r>
    </w:p>
    <w:p>
      <w:r>
        <w:rPr>
          <w:b/>
          <w:color w:val="0F6F2A"/>
        </w:rPr>
        <w:t>Mapa Eco</w:t>
      </w:r>
      <w:r>
        <w:rPr>
          <w:color w:val="526274"/>
          <w:sz w:val="16"/>
        </w:rPr>
        <w:br/>
        <w:t>https://green-up-eta.vercel.app/pages/public/public_mapa.html</w:t>
      </w:r>
    </w:p>
    <w:p>
      <w:r>
        <w:rPr>
          <w:b/>
          <w:color w:val="0F6F2A"/>
        </w:rPr>
        <w:t>Historial público</w:t>
      </w:r>
      <w:r>
        <w:rPr>
          <w:color w:val="526274"/>
          <w:sz w:val="16"/>
        </w:rPr>
        <w:br/>
        <w:t>https://green-up-eta.vercel.app/pages/public/public_historial.html</w:t>
      </w:r>
    </w:p>
    <w:p>
      <w:r>
        <w:rPr>
          <w:b/>
          <w:color w:val="0F6F2A"/>
        </w:rPr>
        <w:t>Estadísticas</w:t>
      </w:r>
      <w:r>
        <w:rPr>
          <w:color w:val="526274"/>
          <w:sz w:val="16"/>
        </w:rPr>
        <w:br/>
        <w:t>https://green-up-eta.vercel.app/pages/public/public_estadisticas.html</w:t>
      </w:r>
    </w:p>
    <w:p>
      <w:r>
        <w:rPr>
          <w:b/>
          <w:color w:val="0F6F2A"/>
        </w:rPr>
        <w:t>Educación</w:t>
      </w:r>
      <w:r>
        <w:rPr>
          <w:color w:val="526274"/>
          <w:sz w:val="16"/>
        </w:rPr>
        <w:br/>
        <w:t>https://green-up-eta.vercel.app/pages/public/public_educacion.html</w:t>
      </w:r>
    </w:p>
    <w:p>
      <w:r>
        <w:rPr>
          <w:b/>
          <w:color w:val="0F6F2A"/>
        </w:rPr>
        <w:t>Noticias</w:t>
      </w:r>
      <w:r>
        <w:rPr>
          <w:color w:val="526274"/>
          <w:sz w:val="16"/>
        </w:rPr>
        <w:br/>
        <w:t>https://green-up-eta.vercel.app/pages/public/public_noticias.html</w:t>
      </w:r>
    </w:p>
    <w:p>
      <w:r>
        <w:rPr>
          <w:b/>
          <w:color w:val="0F6F2A"/>
        </w:rPr>
        <w:t>Sobre nosotros</w:t>
      </w:r>
      <w:r>
        <w:rPr>
          <w:color w:val="526274"/>
          <w:sz w:val="16"/>
        </w:rPr>
        <w:br/>
        <w:t>https://green-up-eta.vercel.app/pages/public/public_sobre_nosotros.html</w:t>
      </w:r>
    </w:p>
    <w:p>
      <w:r>
        <w:br w:type="page"/>
      </w:r>
    </w:p>
    <w:p>
      <w:pPr>
        <w:pStyle w:val="Heading1"/>
      </w:pPr>
      <w:r>
        <w:t>3. Rol ciudadano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vAlign w:val="center"/>
            <w:shd w:fill="EEF8F1"/>
          </w:tcPr>
          <w:p>
            <w:r>
              <w:t>Inicio</w:t>
              <w:br/>
              <w:t>Resumen y accesos rápidos.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Registrar reciclaje</w:t>
              <w:br/>
              <w:t>Envía una entrega.</w:t>
            </w:r>
          </w:p>
        </w:tc>
      </w:tr>
      <w:tr>
        <w:tc>
          <w:tcPr>
            <w:tcW w:type="dxa" w:w="4752"/>
            <w:vAlign w:val="center"/>
            <w:shd w:fill="EEF8F1"/>
          </w:tcPr>
          <w:p>
            <w:r>
              <w:t>Mi historial</w:t>
              <w:br/>
              <w:t>Consulta tus registros.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Mapa Eco</w:t>
              <w:br/>
              <w:t>Localiza puntos.</w:t>
            </w:r>
          </w:p>
        </w:tc>
      </w:tr>
      <w:tr>
        <w:tc>
          <w:tcPr>
            <w:tcW w:type="dxa" w:w="4752"/>
            <w:vAlign w:val="center"/>
            <w:shd w:fill="EEF8F1"/>
          </w:tcPr>
          <w:p>
            <w:r>
              <w:t>Estadísticas</w:t>
              <w:br/>
              <w:t>Muestra kilos y entregas.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Educación, noticias y FAQ</w:t>
              <w:br/>
              <w:t>Información ambiental.</w:t>
            </w:r>
          </w:p>
        </w:tc>
      </w:tr>
    </w:tbl>
    <w:p/>
    <w:p>
      <w:r>
        <w:rPr>
          <w:b/>
          <w:color w:val="0F6F2A"/>
        </w:rPr>
        <w:t>Registrar reciclaje</w:t>
      </w:r>
      <w:r>
        <w:rPr>
          <w:color w:val="526274"/>
          <w:sz w:val="16"/>
        </w:rPr>
        <w:br/>
        <w:t>https://green-up-eta.vercel.app/pages/ciudadano/ciudadano_registrar_reciclaje.html</w:t>
      </w:r>
    </w:p>
    <w:p>
      <w:r>
        <w:rPr>
          <w:b/>
          <w:color w:val="0F6F2A"/>
        </w:rPr>
        <w:t>Mi historial</w:t>
      </w:r>
      <w:r>
        <w:rPr>
          <w:color w:val="526274"/>
          <w:sz w:val="16"/>
        </w:rPr>
        <w:br/>
        <w:t>https://green-up-eta.vercel.app/pages/ciudadano/ciudadano_historial_reciclaje.html</w:t>
      </w:r>
    </w:p>
    <w:p>
      <w:r>
        <w:rPr>
          <w:b/>
          <w:color w:val="0F6F2A"/>
        </w:rPr>
        <w:t>Ajustes</w:t>
      </w:r>
      <w:r>
        <w:rPr>
          <w:color w:val="526274"/>
          <w:sz w:val="16"/>
        </w:rPr>
        <w:br/>
        <w:t>https://green-up-eta.vercel.app/pages/ciudadano/ciudadano_ajustes.html</w:t>
      </w:r>
    </w:p>
    <w:p>
      <w:r>
        <w:t>Las entregas pasan de Pendiente a Confirmada o Rechazada.</w:t>
      </w:r>
    </w:p>
    <w:p>
      <w:pPr>
        <w:pStyle w:val="Heading1"/>
      </w:pPr>
      <w:r>
        <w:t>4. Rol recicladora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vAlign w:val="center"/>
            <w:shd w:fill="EEF8F1"/>
          </w:tcPr>
          <w:p>
            <w:r>
              <w:t>Panel</w:t>
              <w:br/>
              <w:t>Resumen del punto.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Materiales</w:t>
              <w:br/>
              <w:t>Materiales aceptados.</w:t>
            </w:r>
          </w:p>
        </w:tc>
      </w:tr>
      <w:tr>
        <w:tc>
          <w:tcPr>
            <w:tcW w:type="dxa" w:w="4752"/>
            <w:vAlign w:val="center"/>
            <w:shd w:fill="EEF8F1"/>
          </w:tcPr>
          <w:p>
            <w:r>
              <w:t>Residuos</w:t>
              <w:br/>
              <w:t>Clasificaciones recibidas.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Registro pendiente</w:t>
              <w:br/>
              <w:t>Confirma o rechaza.</w:t>
            </w:r>
          </w:p>
        </w:tc>
      </w:tr>
      <w:tr>
        <w:tc>
          <w:tcPr>
            <w:tcW w:type="dxa" w:w="4752"/>
            <w:vAlign w:val="center"/>
            <w:shd w:fill="EEF8F1"/>
          </w:tcPr>
          <w:p>
            <w:r>
              <w:t>Mi punto</w:t>
              <w:br/>
              <w:t>Ubicación y contacto.</w:t>
            </w:r>
          </w:p>
        </w:tc>
        <w:tc>
          <w:tcPr>
            <w:tcW w:type="dxa" w:w="4752"/>
            <w:vAlign w:val="center"/>
            <w:shd w:fill="EDF5FB"/>
          </w:tcPr>
          <w:p>
            <w:r>
              <w:t>Estadísticas y reportes</w:t>
              <w:br/>
              <w:t>Resultados y exportación.</w:t>
            </w:r>
          </w:p>
        </w:tc>
      </w:tr>
    </w:tbl>
    <w:p/>
    <w:p>
      <w:r>
        <w:rPr>
          <w:b/>
          <w:color w:val="0F6F2A"/>
        </w:rPr>
        <w:t>Registro pendiente</w:t>
      </w:r>
      <w:r>
        <w:rPr>
          <w:color w:val="526274"/>
          <w:sz w:val="16"/>
        </w:rPr>
        <w:br/>
        <w:t>https://green-up-eta.vercel.app/pages/dueno_recicladora/recicladora_pendientes.html</w:t>
      </w:r>
    </w:p>
    <w:p>
      <w:r>
        <w:rPr>
          <w:b/>
          <w:color w:val="0F6F2A"/>
        </w:rPr>
        <w:t>Gestionar materiales</w:t>
      </w:r>
      <w:r>
        <w:rPr>
          <w:color w:val="526274"/>
          <w:sz w:val="16"/>
        </w:rPr>
        <w:br/>
        <w:t>https://green-up-eta.vercel.app/pages/dueno_recicladora/recicladora_materiales.html</w:t>
      </w:r>
    </w:p>
    <w:p>
      <w:r>
        <w:rPr>
          <w:b/>
          <w:color w:val="0F6F2A"/>
        </w:rPr>
        <w:t>Gestionar residuos</w:t>
      </w:r>
      <w:r>
        <w:rPr>
          <w:color w:val="526274"/>
          <w:sz w:val="16"/>
        </w:rPr>
        <w:br/>
        <w:t>https://green-up-eta.vercel.app/pages/dueno_recicladora/recicladora_residuos.html</w:t>
      </w:r>
    </w:p>
    <w:p>
      <w:r>
        <w:br w:type="page"/>
      </w:r>
    </w:p>
    <w:p>
      <w:pPr>
        <w:pStyle w:val="Heading1"/>
      </w:pPr>
      <w:r>
        <w:t>5. Rol administrador</w:t>
      </w:r>
    </w:p>
    <w:p>
      <w:r>
        <w:t>Supervisa usuarios, roles, recicladoras, puntos, catálogos, registros, reportes, estadísticas, noticias, educación, FAQ, documentos y configuración.</w:t>
      </w:r>
    </w:p>
    <w:p>
      <w:r>
        <w:rPr>
          <w:b/>
          <w:color w:val="0F6F2A"/>
        </w:rPr>
        <w:t>Panel administrador</w:t>
      </w:r>
      <w:r>
        <w:rPr>
          <w:color w:val="526274"/>
          <w:sz w:val="16"/>
        </w:rPr>
        <w:br/>
        <w:t>https://green-up-eta.vercel.app/pages/admin_sistema/admin_panel.html</w:t>
      </w:r>
    </w:p>
    <w:p>
      <w:r>
        <w:rPr>
          <w:b/>
          <w:color w:val="0F6F2A"/>
        </w:rPr>
        <w:t>Usuarios</w:t>
      </w:r>
      <w:r>
        <w:rPr>
          <w:color w:val="526274"/>
          <w:sz w:val="16"/>
        </w:rPr>
        <w:br/>
        <w:t>https://green-up-eta.vercel.app/pages/admin_sistema/admin_usuarios.html</w:t>
      </w:r>
    </w:p>
    <w:p>
      <w:r>
        <w:rPr>
          <w:b/>
          <w:color w:val="0F6F2A"/>
        </w:rPr>
        <w:t>Registros</w:t>
      </w:r>
      <w:r>
        <w:rPr>
          <w:color w:val="526274"/>
          <w:sz w:val="16"/>
        </w:rPr>
        <w:br/>
        <w:t>https://green-up-eta.vercel.app/pages/admin_sistema/admin_registros_reciclaje.html</w:t>
      </w:r>
    </w:p>
    <w:p>
      <w:r>
        <w:rPr>
          <w:b/>
          <w:color w:val="0F6F2A"/>
        </w:rPr>
        <w:t>Reportes</w:t>
      </w:r>
      <w:r>
        <w:rPr>
          <w:color w:val="526274"/>
          <w:sz w:val="16"/>
        </w:rPr>
        <w:br/>
        <w:t>https://green-up-eta.vercel.app/pages/admin_sistema/admin_reportes.html</w:t>
      </w:r>
    </w:p>
    <w:p>
      <w:r>
        <w:rPr>
          <w:b/>
          <w:color w:val="0F6F2A"/>
        </w:rPr>
        <w:t>Estadísticas</w:t>
      </w:r>
      <w:r>
        <w:rPr>
          <w:color w:val="526274"/>
          <w:sz w:val="16"/>
        </w:rPr>
        <w:br/>
        <w:t>https://green-up-eta.vercel.app/pages/admin_sistema/admin_estadisticas.html</w:t>
      </w:r>
    </w:p>
    <w:p>
      <w:pPr>
        <w:pStyle w:val="Heading1"/>
      </w:pPr>
      <w:r>
        <w:t>6. Estados, seguridad y ayuda</w:t>
      </w:r>
    </w:p>
    <w:p>
      <w:r>
        <w:t>Cargando: espere. Sin registros: no hay datos para la cuenta o filtros. Pendiente: requiere revisión. Confirmado: aceptado. Rechazado: no aceptado.</w:t>
      </w:r>
    </w:p>
    <w:p>
      <w:r>
        <w:t>Use contraseñas seguras, no comparta códigos ni tokens y cierre sesión en equipos compartidos. En móvil use el menú compacto y las tablas adaptadas.</w:t>
      </w:r>
    </w:p>
    <w:p>
      <w:pPr>
        <w:jc w:val="center"/>
      </w:pPr>
      <w:r>
        <w:t>GreenUp - Gestiona, aprende y recicla mejor.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3F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F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63F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